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Thomas Elboth</w:t>
      </w:r>
    </w:p>
    <w:p>
      <w:r>
        <w:t>Lead Data Scientist</w:t>
      </w:r>
    </w:p>
    <w:p>
      <w:r>
        <w:t>Oslo | thomas.elboth@xlent.no</w:t>
      </w:r>
    </w:p>
    <w:p>
      <w:pPr>
        <w:pStyle w:val="Heading1"/>
      </w:pPr>
      <w:r>
        <w:t>Lead Data Scientist</w:t>
      </w:r>
    </w:p>
    <w:p>
      <w:r>
        <w:t>Thomas Elboth har bred erfaring med å hjelpe virksomheter å realisere verdien av data og øke konkurranseevnen.</w:t>
        <w:br/>
        <w:br/>
        <w:t>Han har mer enn 20 års erfaring med data science, maskinlæring og AI. Han har arbeidet på tvers av ulike bransjer og med komplekse problemstillinger, der han kombinerer teknisk innsikt med forståelse for forretningsmål, organisatoriske rammer og teknologiske muligheter.</w:t>
        <w:br/>
        <w:br/>
        <w:t>Thomas Elboth har bred programmeringserfaring:</w:t>
        <w:br/>
        <w:br/>
        <w:t>- Språk: Python, MatLab, Java, C, C++, Fortran og Javascript</w:t>
        <w:br/>
        <w:br/>
        <w:t>- Skytjenester: Microsoft Azure, AWS, Google Cloud Platform</w:t>
        <w:br/>
        <w:br/>
        <w:t>- Dataanalyse, maskinlæring og kunstig intelligens:</w:t>
        <w:br/>
        <w:br/>
        <w:t xml:space="preserve">Han har bakgrunn fra matematikk, statistikk, signalbehandling og geofysikk og har mye erfaring med maskinlæringsteknikker. Både tradisjonelle og nyere teknikker som dyp læring, generativ AI, RAG og agenter. </w:t>
        <w:br/>
        <w:br/>
        <w:t xml:space="preserve">Thomas Elboth har ellers mye erfaring med patent skriving/søking, samt I å sikre finansiering as FoU prosjekter både nasjonalt og internasjonalt. </w:t>
        <w:br/>
        <w:t>Han har et stort antall vitenskapelige publikasjoner og holder ofte foredrag or presentasjoner på ulike konferanser.</w:t>
      </w:r>
    </w:p>
    <w:p>
      <w:pPr>
        <w:pStyle w:val="Heading1"/>
      </w:pPr>
      <w:r>
        <w:t>Kompetanse</w:t>
      </w:r>
    </w:p>
    <w:p>
      <w:pPr>
        <w:pStyle w:val="ListBullet"/>
      </w:pPr>
      <w:r>
        <w:t>Maskinlæring</w:t>
      </w:r>
    </w:p>
    <w:p>
      <w:pPr>
        <w:pStyle w:val="ListBullet"/>
      </w:pPr>
      <w:r>
        <w:t>Deep Learning</w:t>
      </w:r>
    </w:p>
    <w:p>
      <w:pPr>
        <w:pStyle w:val="ListBullet"/>
      </w:pPr>
      <w:r>
        <w:t>Dataanalyse</w:t>
      </w:r>
    </w:p>
    <w:p>
      <w:pPr>
        <w:pStyle w:val="ListBullet"/>
      </w:pPr>
      <w:r>
        <w:t>Kunstig intelligens</w:t>
      </w:r>
    </w:p>
    <w:p>
      <w:pPr>
        <w:pStyle w:val="ListBullet"/>
      </w:pPr>
      <w:r>
        <w:t>AI</w:t>
      </w:r>
    </w:p>
    <w:p>
      <w:pPr>
        <w:pStyle w:val="ListBullet"/>
      </w:pPr>
      <w:r>
        <w:t>Azure</w:t>
      </w:r>
    </w:p>
    <w:p>
      <w:pPr>
        <w:pStyle w:val="ListBullet"/>
      </w:pPr>
      <w:r>
        <w:t>Backend</w:t>
      </w:r>
    </w:p>
    <w:p>
      <w:pPr>
        <w:pStyle w:val="ListBullet"/>
      </w:pPr>
      <w:r>
        <w:t>C</w:t>
      </w:r>
    </w:p>
    <w:p>
      <w:pPr>
        <w:pStyle w:val="ListBullet"/>
      </w:pPr>
      <w:r>
        <w:t>C/C++</w:t>
      </w:r>
    </w:p>
    <w:p>
      <w:pPr>
        <w:pStyle w:val="ListBullet"/>
      </w:pPr>
      <w:r>
        <w:t>Data Science</w:t>
      </w:r>
    </w:p>
    <w:p>
      <w:pPr>
        <w:pStyle w:val="ListBullet"/>
      </w:pPr>
      <w:r>
        <w:t>Datainnsamling</w:t>
      </w:r>
    </w:p>
    <w:p>
      <w:pPr>
        <w:pStyle w:val="ListBullet"/>
      </w:pPr>
      <w:r>
        <w:t>Docker</w:t>
      </w:r>
    </w:p>
    <w:p>
      <w:pPr>
        <w:pStyle w:val="ListBullet"/>
      </w:pPr>
      <w:r>
        <w:t>FastAPI</w:t>
      </w:r>
    </w:p>
    <w:p>
      <w:pPr>
        <w:pStyle w:val="ListBullet"/>
      </w:pPr>
      <w:r>
        <w:t>Fortran</w:t>
      </w:r>
    </w:p>
    <w:p>
      <w:pPr>
        <w:pStyle w:val="ListBullet"/>
      </w:pPr>
      <w:r>
        <w:t>GDPR</w:t>
      </w:r>
    </w:p>
    <w:p>
      <w:pPr>
        <w:pStyle w:val="ListBullet"/>
      </w:pPr>
      <w:r>
        <w:t>Generativ AI</w:t>
      </w:r>
    </w:p>
    <w:p>
      <w:pPr>
        <w:pStyle w:val="ListBullet"/>
      </w:pPr>
      <w:r>
        <w:t>Geofysikk</w:t>
      </w:r>
    </w:p>
    <w:p>
      <w:pPr>
        <w:pStyle w:val="ListBullet"/>
      </w:pPr>
      <w:r>
        <w:t>HuggingFace</w:t>
      </w:r>
    </w:p>
    <w:p>
      <w:pPr>
        <w:pStyle w:val="ListBullet"/>
      </w:pPr>
      <w:r>
        <w:t>LLM</w:t>
      </w:r>
    </w:p>
    <w:p>
      <w:pPr>
        <w:pStyle w:val="ListBullet"/>
      </w:pPr>
      <w:r>
        <w:t>Matematikk</w:t>
      </w:r>
    </w:p>
    <w:p>
      <w:pPr>
        <w:pStyle w:val="ListBullet"/>
      </w:pPr>
      <w:r>
        <w:t>MATLAB</w:t>
      </w:r>
    </w:p>
    <w:p>
      <w:pPr>
        <w:pStyle w:val="ListBullet"/>
      </w:pPr>
      <w:r>
        <w:t>Pandas</w:t>
      </w:r>
    </w:p>
    <w:p>
      <w:pPr>
        <w:pStyle w:val="ListBullet"/>
      </w:pPr>
      <w:r>
        <w:t>patenter</w:t>
      </w:r>
    </w:p>
    <w:p>
      <w:pPr>
        <w:pStyle w:val="ListBullet"/>
      </w:pPr>
      <w:r>
        <w:t>Python</w:t>
      </w:r>
    </w:p>
    <w:p>
      <w:pPr>
        <w:pStyle w:val="ListBullet"/>
      </w:pPr>
      <w:r>
        <w:t>Research</w:t>
      </w:r>
    </w:p>
    <w:p>
      <w:pPr>
        <w:pStyle w:val="ListBullet"/>
      </w:pPr>
      <w:r>
        <w:t>Signalbehandling</w:t>
      </w:r>
    </w:p>
    <w:p>
      <w:pPr>
        <w:pStyle w:val="ListBullet"/>
      </w:pPr>
      <w:r>
        <w:t>veiledning</w:t>
      </w:r>
    </w:p>
    <w:p>
      <w:pPr>
        <w:pStyle w:val="ListBullet"/>
      </w:pPr>
      <w:r>
        <w:t>Keras</w:t>
      </w:r>
    </w:p>
    <w:p>
      <w:pPr>
        <w:pStyle w:val="ListBullet"/>
      </w:pPr>
      <w:r>
        <w:t>PyTorch</w:t>
      </w:r>
    </w:p>
    <w:p>
      <w:pPr>
        <w:pStyle w:val="Heading1"/>
      </w:pPr>
      <w:r>
        <w:t>CV-data</w:t>
      </w:r>
    </w:p>
    <w:p>
      <w:pPr>
        <w:pStyle w:val="Heading2"/>
      </w:pPr>
      <w:r>
        <w:t>Valgt prosjekterfaring</w:t>
      </w:r>
    </w:p>
    <w:p>
      <w:r>
        <w:t>Prosjekter som konsulent for Amesto NextBridge</w:t>
      </w:r>
    </w:p>
    <w:p>
      <w:r>
        <w:t>Hos Amesto NextBridge leverte konsulenten flere avanserte dataanalyse‑ og AI‑prosjekter for ulike kunder innen både privat og offentlig sektor. Arbeidet hadde hovedfokus på utvikling av maskinlæringsløsninger, bruk av moderne AI‑teknologier og innovative datadrevne produkter.</w:t>
        <w:br/>
        <w:br/>
        <w:t>Et av de mest fremtredende prosjektene var utviklingen av en løsning som analyserte og dekodet bieadferd ved hjelp av YOLO‑basert tracking, PyTorch og visuelle datamodeller. Dette prosjektet vant SAS EMEA Hackathon 2020 og ble fremhevet som et eksempel på kreativ og effektiv bruk av AI i praktiske problemstillinger. Konsulenten hadde ansvar for modellutvikling, databehandling og innsiktsvisualisering i Power BI.</w:t>
        <w:br/>
        <w:br/>
        <w:t>Konsulenten ledet også prosjekter innen prediksjon av fremtidige strømpriser og råvarepriser. Arbeidet involverte utvikling av tidsseriemodeller og treningspipelines basert på Keras, TensorFlow og PyTorch. Modellene ble benyttet av kundene for å styrke beslutningsgrunnlag og risikoanalyser i markeder med høy volatilitet.</w:t>
        <w:br/>
        <w:br/>
        <w:t>I tillegg gjennomførte konsulenten tidlig eksperimentering med LLM‑teknologi for Røde Kors, som en av de første i Norge med API‑tilgang til ChatGPT 3.0 allerede i 2019. Målet var å effektivisere interne prosesser ved hjelp av språkmodeller, og prosjektet bidro til å demonstrere hvordan generativ AI kan støtte humanitære organisasjoner i operativt arbeid.</w:t>
        <w:br/>
        <w:br/>
        <w:t>Gjennom disse prosjektene kombinerte konsulenten teknisk dybde med evnen til å lede og gjennomføre innovasjonsprosjekter som ga konkrete, målbare gevinster for kundene.</w:t>
        <w:br/>
        <w:br/>
        <w:t>Rolle: Lead Data Scientist</w:t>
      </w:r>
    </w:p>
    <w:p>
      <w:r>
        <w:t>Fugro Geoteam/Fugro Seismic Imaging</w:t>
      </w:r>
    </w:p>
    <w:p>
      <w:r>
        <w:t>Som senior geofysiker og prosjektleder hos Fugro, et internasjonalt geovitenskapsselskap som samler inn og bearbeider geofysiske data, leverte konsulenten flere forsknings‑ og utviklingsprosjekter innen avansert seismisk prosessering. Arbeidet inkluderte både ledelse av tekniske team og direkte utvikling av nye algoritmer og metoder for marin seismikk.</w:t>
        <w:br/>
        <w:br/>
        <w:t>Konsulenten hadde ansvar for å lede og veilede forsknings‑ og utviklingsteam, og han drev frem nye prosesseringsmetoder som resulterte i et betydelig antall internasjonale publikasjoner. I tillegg utviklet han avanserte signalbehandlingsalgoritmer som styrket Fugros evne til å håndtere komplekse geofysiske datamengder og forbedret kvaliteten på de leverte datasettene.</w:t>
        <w:br/>
        <w:br/>
        <w:t>Videre sikret konsulenten forskningsfinansiering for flere store FoU‑prosjekter med både nasjonale og internasjonale samarbeidspartnere, og han presenterte resultater på konferanser og i faglige artikler. Gjennom prosjektene hos Fugro kombinerte konsulenten teknisk dybde, forskningsledelse og bransjeinnsikt for å utvikle innovative løsninger og drive teknologien videre innen marin geofysikk.</w:t>
        <w:br/>
        <w:br/>
        <w:t>Rolle: Senior geofysiker/Prosjekt leder</w:t>
      </w:r>
    </w:p>
    <w:p>
      <w:r>
        <w:t>CTO, BlankIT</w:t>
      </w:r>
    </w:p>
    <w:p>
      <w:r>
        <w:t>Thomas Elboth utviklet en SaaS løsning for å identifisere og fjerne GDPR sensitive data i dokumenter or dokument arkiv. Backend: Python, FastAPI, LLMs (HuggingFace), Regex, SQL. Frontend: Javasctipt / Streamlit. Hele systemet kjørte på Azure.</w:t>
      </w:r>
    </w:p>
    <w:p>
      <w:r>
        <w:t>BlankIT</w:t>
      </w:r>
    </w:p>
    <w:p>
      <w:r>
        <w:t>Oslo</w:t>
      </w:r>
    </w:p>
    <w:p>
      <w:r>
        <w:t>Data scientist</w:t>
      </w:r>
    </w:p>
    <w:p>
      <w:r>
        <w:t>Thomas Elboth designet og programmerte et kart Dashboard som gjorde det mulig for selskapet å effektivt finne informasjon fra historiske seismiske innsamlinger. Dette var i praksis en full RAG som strukturerte og visualiserte historiske arkiver.</w:t>
        <w:br/>
        <w:t>Backend: Python, FastAPI, LLM (lokal Llama), OCR. Frontend: Streamlit + Folium.</w:t>
      </w:r>
    </w:p>
    <w:p>
      <w:r>
        <w:t>Shearwater</w:t>
      </w:r>
    </w:p>
    <w:p>
      <w:r>
        <w:t>Data Scientist / Geofysiker</w:t>
      </w:r>
    </w:p>
    <w:p>
      <w:r>
        <w:t>Thomas Elboth designet og ledet prosjekt i CGG der formålet var å trene dype neurale nettverk (CNNs) til å prosessere seismiske data for O&amp;G industrien. Prosjektet gå svært gode resultater, og metodikken nyttes i dag i økende grad innen hele industrien.</w:t>
        <w:br/>
        <w:t>Metodikk: Python, Keras + signal/bilde behandling.</w:t>
      </w:r>
    </w:p>
    <w:p>
      <w:r>
        <w:t>CGG</w:t>
      </w:r>
    </w:p>
    <w:p>
      <w:pPr>
        <w:pStyle w:val="Heading2"/>
      </w:pPr>
      <w:r>
        <w:t>Prosjekterfaring</w:t>
      </w:r>
    </w:p>
    <w:p>
      <w:r>
        <w:t>Skills</w:t>
      </w:r>
    </w:p>
    <w:p>
      <w:r>
        <w:t>CTO, BlankIT</w:t>
      </w:r>
    </w:p>
    <w:p>
      <w:r>
        <w:t>Thomas Elboth utviklet en SaaS løsning for å identifisere og fjerne GDPR sensitive data i dokumenter or dokument arkiv. Backend: Python, FastAPI, LLMs (HuggingFace), Regex, SQL. Frontend: Javasctipt / Streamlit. Hele systemet kjørte på Azure.</w:t>
      </w:r>
    </w:p>
    <w:p>
      <w:r>
        <w:t>BlankIT</w:t>
      </w:r>
    </w:p>
    <w:p>
      <w:r>
        <w:t>Oslo</w:t>
      </w:r>
    </w:p>
    <w:p>
      <w:r>
        <w:t>Microsoft Azure</w:t>
      </w:r>
    </w:p>
    <w:p>
      <w:r>
        <w:t>Docker</w:t>
      </w:r>
    </w:p>
    <w:p>
      <w:r>
        <w:t>Python FastAPI</w:t>
      </w:r>
    </w:p>
    <w:p>
      <w:r>
        <w:t>LLM</w:t>
      </w:r>
    </w:p>
    <w:p>
      <w:r>
        <w:t>GitHub</w:t>
      </w:r>
    </w:p>
    <w:p>
      <w:r>
        <w:t>Data scientist</w:t>
      </w:r>
    </w:p>
    <w:p>
      <w:r>
        <w:t>Thomas Elboth designet og programmerte et kart Dashboard som gjorde det mulig for selskapet å effektivt finne informasjon fra historiske seismiske innsamlinger. Dette var i praksis en full RAG som strukturerte og visualiserte historiske arkiver.</w:t>
        <w:br/>
        <w:t>Backend: Python, FastAPI, LLM (lokal Llama), OCR. Frontend: Streamlit + Folium.</w:t>
      </w:r>
    </w:p>
    <w:p>
      <w:r>
        <w:t>Shearwater</w:t>
      </w:r>
    </w:p>
    <w:p>
      <w:r>
        <w:t>JSON</w:t>
      </w:r>
    </w:p>
    <w:p>
      <w:r>
        <w:t>Keras</w:t>
      </w:r>
    </w:p>
    <w:p>
      <w:pPr>
        <w:pStyle w:val="Heading2"/>
      </w:pPr>
      <w:r>
        <w:t>Arbeidsgivere</w:t>
      </w:r>
    </w:p>
    <w:p>
      <w:r>
        <w:t>Shearwater</w:t>
      </w:r>
    </w:p>
    <w:p>
      <w:r>
        <w:t>Lead Geophysicist</w:t>
      </w:r>
    </w:p>
    <w:p>
      <w:r>
        <w:t>Shearwater er et seismikkselskap med ekspertise innen leting etter olje og gass.</w:t>
        <w:br/>
        <w:br/>
        <w:t>Thomas Elboth har utviklet flere AI- og ML-løsninger for Shearwater, både innen geofysikk (oljeleting) og generelle forretningsapplikasjoner. Eksempler på disse inkluderer:</w:t>
        <w:br/>
        <w:br/>
        <w:t>• En deep learning-løsning for interpolering av manglende frekvenser i signalene fra en marin vibrator. Dette løste en helt ny utfordring og muliggjorde mer miljøvennlig innsamling av seismiske data.</w:t>
        <w:br/>
        <w:br/>
        <w:t>• En RAG-løsning for administrasjon og overvåking av varer og forsendelser.</w:t>
        <w:br/>
        <w:br/>
        <w:t>• En RAG-løsning for organisering og håndtering av historiske seismiske data.</w:t>
        <w:br/>
        <w:br/>
        <w:t>• Utvikling av patentsøknader, inkludert innvilgede patenter, samt etablering av selskapets strategi for intellectual property (IP).</w:t>
      </w:r>
    </w:p>
    <w:p>
      <w:r>
        <w:t>Amesto NextBridge</w:t>
      </w:r>
    </w:p>
    <w:p>
      <w:r>
        <w:t>Lead Data Scientist</w:t>
      </w:r>
    </w:p>
    <w:p>
      <w:r>
        <w:t>Amesto NextBridge var et dataanalyse- og AI-konsulentselskap.</w:t>
        <w:br/>
        <w:br/>
        <w:t>Thomas Elboth jobbet med utvikling av ML- og AI-løsninger for flere kunder i denne perioden:</w:t>
        <w:br/>
        <w:br/>
        <w:t>• Vant SAS EMEA Hackathon 2020 med et prosjekt som dekodet bieadferd, ved bruk av verktøy som Power BI, YOLO-tracking og PyTorch.</w:t>
        <w:br/>
        <w:br/>
        <w:t>• Ledet prosjekter innen prediksjon av fremtidige strømpriser og råvarepriser, hovedsakelig ved bruk av Keras, TensorFlow og/eller PyTorch.</w:t>
        <w:br/>
        <w:br/>
        <w:t>• Utførte tidlig arbeid med LLM-er for å effektivisere Røde Kors, trolig som en av de første i Norge til å få tilgang til en API-nøkkel for ChatGPT 3.0 sent i 2019.</w:t>
      </w:r>
    </w:p>
    <w:p>
      <w:r>
        <w:t>CGG - (now Viridien)</w:t>
      </w:r>
    </w:p>
    <w:p>
      <w:r>
        <w:t>Senior research advisor / project leader</w:t>
      </w:r>
    </w:p>
    <w:p>
      <w:r>
        <w:t>CGG (nå Veridien) er et geovitenskapelig selskap som samler inn og prosesserer geofysiske data.</w:t>
        <w:br/>
        <w:br/>
        <w:t>Thomas Elboth har vært:</w:t>
        <w:br/>
        <w:br/>
        <w:t>• En nøkkelperson i utviklingen av TopSeis-teknologien, som har vunnet flere priser. Han har skrevet en rekke artikler om temaet og vært hovedforfatter på flere patenter. Videre har han sikret betydelig ekstern forskningsfinansiering.</w:t>
        <w:br/>
        <w:br/>
        <w:t>• En leder for team og prosjekter innen håndtering av seismisk interferens, med ansvar for å koordinere interessenter på tvers av bransjen. Han utviklet også avanserte signalbehandlingsalgoritmer og publiserte flere artikler om temaet, inkludert tau-p-transformasjoner, støyreduksjon, adaptiv subtraksjon og maskinlæring. Dette arbeidet har spart olje- og gassindustrien for millioner av dollar årlig. For mer informasjon, se publikasjonslisten nedenfor med artikler relatert til seismisk interferens.</w:t>
        <w:br/>
        <w:br/>
        <w:t>• En pioner innen bruk av maskinlæring for seismisk dataprosessering. Han initierte prosjektet, sikret forskningsmidler fra Forskningsrådet og veiledet tre Ph.d.-studenter. Dette arbeidet har resultert i flere publikasjoner i journaler og konferanser.</w:t>
      </w:r>
    </w:p>
    <w:p>
      <w:r>
        <w:t>Fugro Geoteam / Fugro Seismic Imaging</w:t>
      </w:r>
    </w:p>
    <w:p>
      <w:r>
        <w:t>Senior geofysiker / prosjekt leder</w:t>
      </w:r>
    </w:p>
    <w:p>
      <w:r>
        <w:t>Fugro er et geovitenskapsselskap som samler inn og bearbeider geofysiske data.</w:t>
        <w:br/>
        <w:br/>
        <w:t>I denne perioden arbeidet Thomas Elboth med følgende oppgaver:</w:t>
        <w:br/>
        <w:br/>
        <w:t>• Ledelse og veiledning av forsknings- og utviklingsteam.</w:t>
        <w:br/>
        <w:br/>
        <w:t>• Utvikling av nye prosesseringsalgoritmer for marin seismikk, med et betydelig antall internasjonale publikasjoner.</w:t>
        <w:br/>
        <w:br/>
        <w:t>• Sikring av forskningsfinansiering for flere store FoU-prosjekter med både nasjonal og internasjonal deltakelse.</w:t>
        <w:br/>
        <w:br/>
        <w:t>• Presentasjon av forskningsresultater på konferanser og i fagartikler.</w:t>
      </w:r>
    </w:p>
    <w:p>
      <w:r>
        <w:t>Forsvaret - Kavaleriet</w:t>
      </w:r>
    </w:p>
    <w:p>
      <w:r>
        <w:t>Thomas Elboth var I Forsvaret I totalt 9 år. Startet som menig Aspirant og avsluttet som Kaptein (Rittmester).</w:t>
        <w:br/>
        <w:br/>
        <w:t>•</w:t>
        <w:tab/>
        <w:t>Ledelsesutdanning (Krigsskole)</w:t>
        <w:br/>
        <w:br/>
        <w:t>•</w:t>
        <w:tab/>
        <w:t>Ledelseserfaring fra operativ avdeling med ansvar for 40–50 soldater, inkludert utenlandstjeneste og samvirke i krevende miljøer.</w:t>
        <w:br/>
        <w:br/>
        <w:t>•</w:t>
        <w:tab/>
        <w:t>Sikkerhetsfokus og erfaring med risikovurderinger</w:t>
      </w:r>
    </w:p>
    <w:p>
      <w:pPr>
        <w:pStyle w:val="Heading2"/>
      </w:pPr>
      <w:r>
        <w:t>Utdanning</w:t>
      </w:r>
    </w:p>
    <w:p>
      <w:r>
        <w:t>Ph.d. in Applied Mathematics</w:t>
        <w:br/>
        <w:t>UiO - Industriell doktorgrad skrevet I samarbeid mellom Fugro og Forsvarets Forskningsinstitutt (FFI)</w:t>
        <w:br/>
        <w:t>Avhandling om støy i seismiske data.</w:t>
      </w:r>
    </w:p>
    <w:p>
      <w:r>
        <w:t>University of Oslo</w:t>
      </w:r>
    </w:p>
    <w:p>
      <w:r>
        <w:t>Master of Science in Applied Mathematics</w:t>
        <w:br/>
        <w:t>UiO – Mastergrad skrevet i samarbeid med Forsvarets Forskningsinstitutt (FFI)</w:t>
        <w:br/>
        <w:t>Avhandling om anisotropisk diffusjon og visualisering</w:t>
      </w:r>
    </w:p>
    <w:p>
      <w:r>
        <w:t>Forsvarets lederutdanning</w:t>
      </w:r>
    </w:p>
    <w:p>
      <w:r>
        <w:t>Norwegian Military Academy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