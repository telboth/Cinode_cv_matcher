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Må ha erfaring med Claude-code</w:t>
      </w:r>
    </w:p>
    <w:p>
      <w:r>
        <w:t>Bør ha erfaring med Codex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